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2373" w14:textId="3C734F36" w:rsidR="00C43D3A" w:rsidRDefault="00655FE7" w:rsidP="009F7849">
      <w:pPr>
        <w:rPr>
          <w:rFonts w:ascii="Times New Roman" w:hAnsi="Times New Roman" w:cs="Times New Roman"/>
          <w:lang w:val="en-CA"/>
        </w:rPr>
      </w:pPr>
      <w:r w:rsidRPr="00655FE7">
        <w:rPr>
          <w:rFonts w:ascii="Times New Roman" w:hAnsi="Times New Roman" w:cs="Times New Roman"/>
          <w:u w:val="single"/>
          <w:lang w:val="en-CA"/>
        </w:rPr>
        <w:t>Python</w:t>
      </w:r>
      <w:r>
        <w:rPr>
          <w:rFonts w:ascii="Times New Roman" w:hAnsi="Times New Roman" w:cs="Times New Roman"/>
          <w:lang w:val="en-CA"/>
        </w:rPr>
        <w:t>,</w:t>
      </w:r>
      <w:r w:rsidR="009F7849" w:rsidRPr="00590D85">
        <w:rPr>
          <w:rFonts w:ascii="Times New Roman" w:hAnsi="Times New Roman" w:cs="Times New Roman"/>
          <w:lang w:val="en-CA"/>
        </w:rPr>
        <w:t xml:space="preserve"> version 3.14</w:t>
      </w:r>
      <w:r w:rsidR="009F7849" w:rsidRPr="00590D85">
        <w:rPr>
          <w:rFonts w:ascii="Times New Roman" w:hAnsi="Times New Roman" w:cs="Times New Roman"/>
          <w:lang w:val="en-CA"/>
        </w:rPr>
        <w:t xml:space="preserve">, </w:t>
      </w:r>
      <w:proofErr w:type="spellStart"/>
      <w:r w:rsidR="004D5789" w:rsidRPr="00590D85">
        <w:rPr>
          <w:rFonts w:ascii="Times New Roman" w:hAnsi="Times New Roman" w:cs="Times New Roman"/>
          <w:lang w:val="en-CA"/>
        </w:rPr>
        <w:t>logiciel</w:t>
      </w:r>
      <w:proofErr w:type="spellEnd"/>
      <w:r w:rsidR="009F7849" w:rsidRPr="00590D85">
        <w:rPr>
          <w:rFonts w:ascii="Times New Roman" w:hAnsi="Times New Roman" w:cs="Times New Roman"/>
          <w:lang w:val="en-CA"/>
        </w:rPr>
        <w:t xml:space="preserve">, </w:t>
      </w:r>
      <w:r w:rsidR="00590D85" w:rsidRPr="00590D85">
        <w:rPr>
          <w:rFonts w:ascii="Times New Roman" w:hAnsi="Times New Roman" w:cs="Times New Roman"/>
        </w:rPr>
        <w:t>The Python Software Foundation</w:t>
      </w:r>
      <w:r w:rsidR="009F7849" w:rsidRPr="00590D85">
        <w:rPr>
          <w:rFonts w:ascii="Times New Roman" w:hAnsi="Times New Roman" w:cs="Times New Roman"/>
          <w:lang w:val="en-CA"/>
        </w:rPr>
        <w:t>, 202</w:t>
      </w:r>
      <w:r>
        <w:rPr>
          <w:rFonts w:ascii="Times New Roman" w:hAnsi="Times New Roman" w:cs="Times New Roman"/>
          <w:lang w:val="en-CA"/>
        </w:rPr>
        <w:t>5.</w:t>
      </w:r>
    </w:p>
    <w:p w14:paraId="30EEDF0E" w14:textId="7EF257CD" w:rsidR="00753F4B" w:rsidRDefault="00753F4B" w:rsidP="00753F4B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en-CA"/>
        </w:rPr>
        <w:t xml:space="preserve">RICHARDSON, Leonard. </w:t>
      </w:r>
      <w:r w:rsidRPr="00753F4B">
        <w:rPr>
          <w:rFonts w:ascii="Times New Roman" w:hAnsi="Times New Roman" w:cs="Times New Roman"/>
          <w:u w:val="single"/>
          <w:lang w:val="fr-CA"/>
        </w:rPr>
        <w:t xml:space="preserve">Beautiful </w:t>
      </w:r>
      <w:proofErr w:type="spellStart"/>
      <w:r w:rsidRPr="00753F4B">
        <w:rPr>
          <w:rFonts w:ascii="Times New Roman" w:hAnsi="Times New Roman" w:cs="Times New Roman"/>
          <w:u w:val="single"/>
          <w:lang w:val="fr-CA"/>
        </w:rPr>
        <w:t>Soup</w:t>
      </w:r>
      <w:proofErr w:type="spellEnd"/>
      <w:r w:rsidRPr="00753F4B">
        <w:rPr>
          <w:rFonts w:ascii="Times New Roman" w:hAnsi="Times New Roman" w:cs="Times New Roman"/>
          <w:lang w:val="fr-CA"/>
        </w:rPr>
        <w:t xml:space="preserve">, version </w:t>
      </w:r>
      <w:r w:rsidRPr="00753F4B">
        <w:rPr>
          <w:rFonts w:ascii="Times New Roman" w:hAnsi="Times New Roman" w:cs="Times New Roman"/>
          <w:lang w:val="fr-CA"/>
        </w:rPr>
        <w:t>4.14.3</w:t>
      </w:r>
      <w:r w:rsidRPr="00753F4B">
        <w:rPr>
          <w:rFonts w:ascii="Times New Roman" w:hAnsi="Times New Roman" w:cs="Times New Roman"/>
          <w:lang w:val="fr-CA"/>
        </w:rPr>
        <w:t xml:space="preserve">, logiciel, </w:t>
      </w:r>
      <w:r w:rsidRPr="00753F4B">
        <w:rPr>
          <w:rFonts w:ascii="Times New Roman" w:hAnsi="Times New Roman" w:cs="Times New Roman"/>
          <w:lang w:val="fr-CA"/>
        </w:rPr>
        <w:t>[</w:t>
      </w:r>
      <w:proofErr w:type="spellStart"/>
      <w:r w:rsidRPr="00753F4B">
        <w:rPr>
          <w:rFonts w:ascii="Times New Roman" w:hAnsi="Times New Roman" w:cs="Times New Roman"/>
          <w:lang w:val="fr-CA"/>
        </w:rPr>
        <w:t>s</w:t>
      </w:r>
      <w:r w:rsidRPr="00753F4B">
        <w:rPr>
          <w:rFonts w:ascii="Times New Roman" w:eastAsia="宋体" w:hAnsi="Times New Roman" w:cs="Times New Roman" w:hint="eastAsia"/>
          <w:lang w:val="fr-CA" w:eastAsia="zh-CN"/>
        </w:rPr>
        <w:t>.</w:t>
      </w:r>
      <w:r>
        <w:rPr>
          <w:rFonts w:ascii="Times New Roman" w:eastAsia="宋体" w:hAnsi="Times New Roman" w:cs="Times New Roman"/>
          <w:lang w:val="fr-CA" w:eastAsia="zh-CN"/>
        </w:rPr>
        <w:t>é</w:t>
      </w:r>
      <w:proofErr w:type="spellEnd"/>
      <w:r w:rsidRPr="00753F4B">
        <w:rPr>
          <w:rFonts w:ascii="Times New Roman" w:hAnsi="Times New Roman" w:cs="Times New Roman"/>
          <w:lang w:val="fr-CA"/>
        </w:rPr>
        <w:t>]</w:t>
      </w:r>
      <w:r w:rsidRPr="00753F4B">
        <w:rPr>
          <w:rFonts w:ascii="Times New Roman" w:hAnsi="Times New Roman" w:cs="Times New Roman"/>
          <w:lang w:val="fr-CA"/>
        </w:rPr>
        <w:t>, 2025.</w:t>
      </w:r>
    </w:p>
    <w:p w14:paraId="74F41B86" w14:textId="07ED5CB8" w:rsidR="00753F4B" w:rsidRPr="00753F4B" w:rsidRDefault="00E06A7E" w:rsidP="00753F4B">
      <w:pPr>
        <w:rPr>
          <w:rFonts w:ascii="Times New Roman" w:hAnsi="Times New Roman" w:cs="Times New Roman"/>
          <w:lang w:val="fr-CA"/>
        </w:rPr>
      </w:pPr>
      <w:r w:rsidRPr="00E06A7E">
        <w:rPr>
          <w:rFonts w:ascii="Times New Roman" w:hAnsi="Times New Roman" w:cs="Times New Roman"/>
          <w:lang w:val="fr-CA"/>
        </w:rPr>
        <w:t>BARBARESI</w:t>
      </w:r>
      <w:r w:rsidR="006C5E57" w:rsidRPr="00E06A7E">
        <w:rPr>
          <w:rFonts w:ascii="Times New Roman" w:hAnsi="Times New Roman" w:cs="Times New Roman"/>
          <w:lang w:val="fr-CA"/>
        </w:rPr>
        <w:t xml:space="preserve">, </w:t>
      </w:r>
      <w:r w:rsidRPr="00E06A7E">
        <w:rPr>
          <w:rFonts w:ascii="Times New Roman" w:hAnsi="Times New Roman" w:cs="Times New Roman"/>
          <w:lang w:val="fr-CA"/>
        </w:rPr>
        <w:t>Adrien</w:t>
      </w:r>
      <w:r w:rsidR="006C5E57" w:rsidRPr="00E06A7E">
        <w:rPr>
          <w:rFonts w:ascii="Times New Roman" w:hAnsi="Times New Roman" w:cs="Times New Roman"/>
          <w:lang w:val="fr-CA"/>
        </w:rPr>
        <w:t xml:space="preserve">. </w:t>
      </w:r>
      <w:proofErr w:type="spellStart"/>
      <w:r>
        <w:rPr>
          <w:rFonts w:ascii="Times New Roman" w:hAnsi="Times New Roman" w:cs="Times New Roman"/>
          <w:u w:val="single"/>
          <w:lang w:val="fr-CA"/>
        </w:rPr>
        <w:t>Trafilatura</w:t>
      </w:r>
      <w:proofErr w:type="spellEnd"/>
      <w:r w:rsidR="006C5E57" w:rsidRPr="00753F4B">
        <w:rPr>
          <w:rFonts w:ascii="Times New Roman" w:hAnsi="Times New Roman" w:cs="Times New Roman"/>
          <w:lang w:val="fr-CA"/>
        </w:rPr>
        <w:t xml:space="preserve">, version </w:t>
      </w:r>
      <w:r>
        <w:rPr>
          <w:rFonts w:ascii="Times New Roman" w:hAnsi="Times New Roman" w:cs="Times New Roman"/>
          <w:lang w:val="fr-CA"/>
        </w:rPr>
        <w:t>2.0.0</w:t>
      </w:r>
      <w:r w:rsidR="006C5E57" w:rsidRPr="00753F4B">
        <w:rPr>
          <w:rFonts w:ascii="Times New Roman" w:hAnsi="Times New Roman" w:cs="Times New Roman"/>
          <w:lang w:val="fr-CA"/>
        </w:rPr>
        <w:t>, logiciel, [</w:t>
      </w:r>
      <w:proofErr w:type="spellStart"/>
      <w:r w:rsidR="006C5E57" w:rsidRPr="00753F4B">
        <w:rPr>
          <w:rFonts w:ascii="Times New Roman" w:hAnsi="Times New Roman" w:cs="Times New Roman"/>
          <w:lang w:val="fr-CA"/>
        </w:rPr>
        <w:t>s</w:t>
      </w:r>
      <w:r w:rsidR="006C5E57" w:rsidRPr="00753F4B">
        <w:rPr>
          <w:rFonts w:ascii="Times New Roman" w:eastAsia="宋体" w:hAnsi="Times New Roman" w:cs="Times New Roman" w:hint="eastAsia"/>
          <w:lang w:val="fr-CA" w:eastAsia="zh-CN"/>
        </w:rPr>
        <w:t>.</w:t>
      </w:r>
      <w:r w:rsidR="006C5E57">
        <w:rPr>
          <w:rFonts w:ascii="Times New Roman" w:eastAsia="宋体" w:hAnsi="Times New Roman" w:cs="Times New Roman"/>
          <w:lang w:val="fr-CA" w:eastAsia="zh-CN"/>
        </w:rPr>
        <w:t>é</w:t>
      </w:r>
      <w:proofErr w:type="spellEnd"/>
      <w:r w:rsidR="006C5E57" w:rsidRPr="00753F4B">
        <w:rPr>
          <w:rFonts w:ascii="Times New Roman" w:hAnsi="Times New Roman" w:cs="Times New Roman"/>
          <w:lang w:val="fr-CA"/>
        </w:rPr>
        <w:t>], 2025.</w:t>
      </w:r>
    </w:p>
    <w:p w14:paraId="64B7935A" w14:textId="44EBD4C2" w:rsidR="006C5E57" w:rsidRDefault="00080E74" w:rsidP="006C5E57">
      <w:pPr>
        <w:rPr>
          <w:rFonts w:ascii="Times New Roman" w:hAnsi="Times New Roman" w:cs="Times New Roman"/>
          <w:lang w:val="fr-CA"/>
        </w:rPr>
      </w:pPr>
      <w:proofErr w:type="spellStart"/>
      <w:r>
        <w:rPr>
          <w:rFonts w:ascii="Times New Roman" w:hAnsi="Times New Roman" w:cs="Times New Roman"/>
          <w:u w:val="single"/>
          <w:lang w:val="fr-CA"/>
        </w:rPr>
        <w:t>Cloudscraper</w:t>
      </w:r>
      <w:proofErr w:type="spellEnd"/>
      <w:r w:rsidR="006C5E57" w:rsidRPr="00753F4B">
        <w:rPr>
          <w:rFonts w:ascii="Times New Roman" w:hAnsi="Times New Roman" w:cs="Times New Roman"/>
          <w:lang w:val="fr-CA"/>
        </w:rPr>
        <w:t xml:space="preserve">, version </w:t>
      </w:r>
      <w:r w:rsidR="00FB3D8A">
        <w:rPr>
          <w:rFonts w:ascii="Times New Roman" w:hAnsi="Times New Roman" w:cs="Times New Roman"/>
          <w:lang w:val="fr-CA"/>
        </w:rPr>
        <w:t xml:space="preserve">1.2.71, </w:t>
      </w:r>
      <w:r w:rsidR="006C5E57" w:rsidRPr="00753F4B">
        <w:rPr>
          <w:rFonts w:ascii="Times New Roman" w:hAnsi="Times New Roman" w:cs="Times New Roman"/>
          <w:lang w:val="fr-CA"/>
        </w:rPr>
        <w:t>logiciel, [</w:t>
      </w:r>
      <w:proofErr w:type="spellStart"/>
      <w:r w:rsidR="006C5E57" w:rsidRPr="00753F4B">
        <w:rPr>
          <w:rFonts w:ascii="Times New Roman" w:hAnsi="Times New Roman" w:cs="Times New Roman"/>
          <w:lang w:val="fr-CA"/>
        </w:rPr>
        <w:t>s</w:t>
      </w:r>
      <w:r w:rsidR="006C5E57" w:rsidRPr="00753F4B">
        <w:rPr>
          <w:rFonts w:ascii="Times New Roman" w:eastAsia="宋体" w:hAnsi="Times New Roman" w:cs="Times New Roman" w:hint="eastAsia"/>
          <w:lang w:val="fr-CA" w:eastAsia="zh-CN"/>
        </w:rPr>
        <w:t>.</w:t>
      </w:r>
      <w:r w:rsidR="006C5E57">
        <w:rPr>
          <w:rFonts w:ascii="Times New Roman" w:eastAsia="宋体" w:hAnsi="Times New Roman" w:cs="Times New Roman"/>
          <w:lang w:val="fr-CA" w:eastAsia="zh-CN"/>
        </w:rPr>
        <w:t>é</w:t>
      </w:r>
      <w:proofErr w:type="spellEnd"/>
      <w:r w:rsidR="006C5E57" w:rsidRPr="00753F4B">
        <w:rPr>
          <w:rFonts w:ascii="Times New Roman" w:hAnsi="Times New Roman" w:cs="Times New Roman"/>
          <w:lang w:val="fr-CA"/>
        </w:rPr>
        <w:t>], 2025.</w:t>
      </w:r>
    </w:p>
    <w:p w14:paraId="70CF2562" w14:textId="2B3BA1B0" w:rsidR="00753F4B" w:rsidRPr="00753F4B" w:rsidRDefault="00080E74" w:rsidP="009F7849">
      <w:pPr>
        <w:rPr>
          <w:rFonts w:ascii="Times New Roman" w:hAnsi="Times New Roman" w:cs="Times New Roman"/>
          <w:lang w:val="fr-CA"/>
        </w:rPr>
      </w:pPr>
      <w:proofErr w:type="spellStart"/>
      <w:r>
        <w:rPr>
          <w:rFonts w:ascii="Times New Roman" w:hAnsi="Times New Roman" w:cs="Times New Roman"/>
          <w:u w:val="single"/>
          <w:lang w:val="fr-CA"/>
        </w:rPr>
        <w:t>Playwright</w:t>
      </w:r>
      <w:proofErr w:type="spellEnd"/>
      <w:r w:rsidRPr="00753F4B">
        <w:rPr>
          <w:rFonts w:ascii="Times New Roman" w:hAnsi="Times New Roman" w:cs="Times New Roman"/>
          <w:lang w:val="fr-CA"/>
        </w:rPr>
        <w:t xml:space="preserve">, version </w:t>
      </w:r>
      <w:r w:rsidRPr="00080E74">
        <w:rPr>
          <w:rFonts w:ascii="Times New Roman" w:hAnsi="Times New Roman" w:cs="Times New Roman"/>
          <w:lang w:val="fr-CA"/>
        </w:rPr>
        <w:t>1.60.0</w:t>
      </w:r>
      <w:r>
        <w:rPr>
          <w:rFonts w:ascii="Times New Roman" w:hAnsi="Times New Roman" w:cs="Times New Roman"/>
          <w:lang w:val="fr-CA"/>
        </w:rPr>
        <w:t xml:space="preserve">, </w:t>
      </w:r>
      <w:r w:rsidRPr="00753F4B">
        <w:rPr>
          <w:rFonts w:ascii="Times New Roman" w:hAnsi="Times New Roman" w:cs="Times New Roman"/>
          <w:lang w:val="fr-CA"/>
        </w:rPr>
        <w:t>logiciel,</w:t>
      </w:r>
      <w:r w:rsidR="003E4773">
        <w:rPr>
          <w:rFonts w:ascii="Times New Roman" w:hAnsi="Times New Roman" w:cs="Times New Roman"/>
          <w:lang w:val="fr-CA"/>
        </w:rPr>
        <w:t xml:space="preserve"> Microsoft Corporation</w:t>
      </w:r>
      <w:r w:rsidRPr="00753F4B">
        <w:rPr>
          <w:rFonts w:ascii="Times New Roman" w:hAnsi="Times New Roman" w:cs="Times New Roman"/>
          <w:lang w:val="fr-CA"/>
        </w:rPr>
        <w:t>, 202</w:t>
      </w:r>
      <w:r w:rsidR="003E4773">
        <w:rPr>
          <w:rFonts w:ascii="Times New Roman" w:hAnsi="Times New Roman" w:cs="Times New Roman"/>
          <w:lang w:val="fr-CA"/>
        </w:rPr>
        <w:t>6.</w:t>
      </w:r>
    </w:p>
    <w:sectPr w:rsidR="00753F4B" w:rsidRPr="00753F4B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86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E4F"/>
    <w:multiLevelType w:val="multilevel"/>
    <w:tmpl w:val="CB18F0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B7C7EEC"/>
    <w:multiLevelType w:val="multilevel"/>
    <w:tmpl w:val="0CFEB7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E360416"/>
    <w:multiLevelType w:val="multilevel"/>
    <w:tmpl w:val="E604D2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1FC4A85"/>
    <w:multiLevelType w:val="multilevel"/>
    <w:tmpl w:val="3F40EC6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460545B"/>
    <w:multiLevelType w:val="multilevel"/>
    <w:tmpl w:val="ECAE88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EF5E99"/>
    <w:multiLevelType w:val="multilevel"/>
    <w:tmpl w:val="DC3EDE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B457347"/>
    <w:multiLevelType w:val="multilevel"/>
    <w:tmpl w:val="636A3A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95162511">
    <w:abstractNumId w:val="0"/>
  </w:num>
  <w:num w:numId="2" w16cid:durableId="1719864904">
    <w:abstractNumId w:val="2"/>
  </w:num>
  <w:num w:numId="3" w16cid:durableId="133453361">
    <w:abstractNumId w:val="4"/>
  </w:num>
  <w:num w:numId="4" w16cid:durableId="1859006139">
    <w:abstractNumId w:val="5"/>
  </w:num>
  <w:num w:numId="5" w16cid:durableId="1753310136">
    <w:abstractNumId w:val="1"/>
  </w:num>
  <w:num w:numId="6" w16cid:durableId="1064252665">
    <w:abstractNumId w:val="3"/>
  </w:num>
  <w:num w:numId="7" w16cid:durableId="216476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D3A"/>
    <w:rsid w:val="00080E74"/>
    <w:rsid w:val="003C4CE8"/>
    <w:rsid w:val="003E4773"/>
    <w:rsid w:val="004D5789"/>
    <w:rsid w:val="00552ABD"/>
    <w:rsid w:val="00590D85"/>
    <w:rsid w:val="00655FE7"/>
    <w:rsid w:val="006C5E57"/>
    <w:rsid w:val="00753F4B"/>
    <w:rsid w:val="009F7849"/>
    <w:rsid w:val="00C43D3A"/>
    <w:rsid w:val="00CA46D1"/>
    <w:rsid w:val="00E06A7E"/>
    <w:rsid w:val="00FB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08F5"/>
  <w15:docId w15:val="{DB647FCA-52C8-4785-B218-43BA56F7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a">
    <w:name w:val="标题样式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0">
    <w:name w:val="索引"/>
    <w:basedOn w:val="Normal"/>
    <w:qFormat/>
    <w:pPr>
      <w:suppressLineNumbers/>
    </w:pPr>
    <w:rPr>
      <w:rFonts w:cs="Lucida Sans"/>
    </w:rPr>
  </w:style>
  <w:style w:type="paragraph" w:customStyle="1" w:styleId="a1">
    <w:name w:val="页眉与页脚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a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a2">
    <w:name w:val="无列表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Song, Sihuang</cp:lastModifiedBy>
  <cp:revision>14</cp:revision>
  <dcterms:created xsi:type="dcterms:W3CDTF">2013-12-23T23:15:00Z</dcterms:created>
  <dcterms:modified xsi:type="dcterms:W3CDTF">2026-05-19T01:37:00Z</dcterms:modified>
  <dc:language>zh-CN</dc:language>
</cp:coreProperties>
</file>